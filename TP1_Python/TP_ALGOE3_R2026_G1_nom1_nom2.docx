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TP1 Python – Initiation à Python</w:t>
      </w:r>
    </w:p>
    <w:p>
      <w:r>
        <w:t>Groupe 1 – NOM1 Prénom1 / NOM2 Prénom2 (à compléter)</w:t>
      </w:r>
    </w:p>
    <w:p>
      <w:pPr>
        <w:pStyle w:val="Heading1"/>
      </w:pPr>
      <w:r>
        <w:t>Exercice 10 – Moyenne de 3 valeurs</w:t>
      </w:r>
    </w:p>
    <w:p>
      <w:r>
        <w:rPr>
          <w:rFonts w:ascii="Consolas" w:hAnsi="Consolas"/>
          <w:sz w:val="18"/>
        </w:rPr>
        <w:t># Exercice 10 - Moyenne de 3 valeurs</w:t>
        <w:br/>
        <w:t>print("Entrez la valeur 1 :")</w:t>
        <w:br/>
        <w:t>a = float(input())</w:t>
        <w:br/>
        <w:t>print("Entrez la valeur 2 :")</w:t>
        <w:br/>
        <w:t>b = float(input())</w:t>
        <w:br/>
        <w:t>print("Entrez la valeur 3 :")</w:t>
        <w:br/>
        <w:t>c = float(input())</w:t>
        <w:br/>
        <w:t>moyenne = (a + b + c) / 3</w:t>
        <w:br/>
        <w:t>print("La moyenne est :", moyenne)</w:t>
      </w:r>
    </w:p>
    <w:p>
      <w:pPr>
        <w:pStyle w:val="Heading1"/>
      </w:pPr>
      <w:r>
        <w:t>Exercice 11 – Aire du rectangle</w:t>
      </w:r>
    </w:p>
    <w:p>
      <w:r>
        <w:rPr>
          <w:rFonts w:ascii="Consolas" w:hAnsi="Consolas"/>
          <w:sz w:val="18"/>
        </w:rPr>
        <w:t># Exercice 11 - Aire du rectangle</w:t>
        <w:br/>
        <w:t>print("Entrez la longueur du rectangle :")</w:t>
        <w:br/>
        <w:t>longueur = float(input())</w:t>
        <w:br/>
        <w:t>print("Entrez la largeur du rectangle :")</w:t>
        <w:br/>
        <w:t>largeur = float(input())</w:t>
        <w:br/>
        <w:t>surface = longueur * largeur</w:t>
        <w:br/>
        <w:t>print("La surface du rectangle est :", surface)</w:t>
      </w:r>
    </w:p>
    <w:p>
      <w:pPr>
        <w:pStyle w:val="Heading1"/>
      </w:pPr>
      <w:r>
        <w:t>Exercice 12 – Admission</w:t>
      </w:r>
    </w:p>
    <w:p>
      <w:r>
        <w:rPr>
          <w:rFonts w:ascii="Consolas" w:hAnsi="Consolas"/>
          <w:sz w:val="18"/>
        </w:rPr>
        <w:t># Exercice 12 - Admission</w:t>
        <w:br/>
        <w:t>print("Entrez la note :")</w:t>
        <w:br/>
        <w:t>note = float(input())</w:t>
        <w:br/>
        <w:t>if note &lt; 8:</w:t>
        <w:br/>
        <w:t xml:space="preserve">    print("ajourné")</w:t>
        <w:br/>
        <w:t>elif note &lt; 10:</w:t>
        <w:br/>
        <w:t xml:space="preserve">    print("oral")</w:t>
        <w:br/>
        <w:t>else:</w:t>
        <w:br/>
        <w:t xml:space="preserve">    print("admis")</w:t>
      </w:r>
    </w:p>
    <w:p>
      <w:pPr>
        <w:pStyle w:val="Heading1"/>
      </w:pPr>
      <w:r>
        <w:t>Exercice 13 – Assurances</w:t>
      </w:r>
    </w:p>
    <w:p>
      <w:r>
        <w:rPr>
          <w:rFonts w:ascii="Consolas" w:hAnsi="Consolas"/>
          <w:sz w:val="18"/>
        </w:rPr>
        <w:t># Exercice 13 - Assurances</w:t>
        <w:br/>
        <w:t>print("Entrez le montant des dommages (en euros) :")</w:t>
        <w:br/>
        <w:t>dommages = float(input())</w:t>
        <w:br/>
        <w:t>franchise = dommages * 10 / 100</w:t>
        <w:br/>
        <w:t>if franchise &gt; 4000:</w:t>
        <w:br/>
        <w:t xml:space="preserve">    franchise = 4000</w:t>
        <w:br/>
        <w:t>rembourse = dommages - franchise</w:t>
        <w:br/>
        <w:t>print("Franchise :", franchise, "euros")</w:t>
        <w:br/>
        <w:t>print("Montant remboursé :", rembourse, "euros")</w:t>
      </w:r>
    </w:p>
    <w:p>
      <w:pPr>
        <w:pStyle w:val="Heading1"/>
      </w:pPr>
      <w:r>
        <w:t>Exercice 14 – Table de multiplication</w:t>
      </w:r>
    </w:p>
    <w:p>
      <w:r>
        <w:rPr>
          <w:rFonts w:ascii="Consolas" w:hAnsi="Consolas"/>
          <w:sz w:val="18"/>
        </w:rPr>
        <w:t># Exercice 14 - Table de multiplication</w:t>
        <w:br/>
        <w:t>print("Entrez la valeur de n :")</w:t>
        <w:br/>
        <w:t>n = int(input())</w:t>
        <w:br/>
        <w:t>for i in range(0, 11):</w:t>
        <w:br/>
        <w:t xml:space="preserve">    print(n, "x", i, "=", n * i)</w:t>
      </w:r>
    </w:p>
    <w:p>
      <w:pPr>
        <w:pStyle w:val="Heading1"/>
      </w:pPr>
      <w:r>
        <w:t>Mini projet – Algorigramme 1 : saisie des 4 couleurs</w:t>
      </w:r>
    </w:p>
    <w:p>
      <w:r>
        <w:t>Algorigramme (légende : (  ) début/fin, /  / entrée-sortie, [  ] traitement, &lt;  &gt; test, [[  ]] sous-programme) :</w:t>
      </w:r>
    </w:p>
    <w:p>
      <w:r>
        <w:rPr>
          <w:rFonts w:ascii="Consolas" w:hAnsi="Consolas"/>
          <w:sz w:val="18"/>
        </w:rPr>
        <w:t>(Début)</w:t>
        <w:br/>
        <w:t xml:space="preserve">   |</w:t>
        <w:br/>
        <w:t>[Afficher « Couleur anneau 1 »] -&gt; /Saisir couleur1/</w:t>
        <w:br/>
        <w:t xml:space="preserve">   |</w:t>
        <w:br/>
        <w:t>[Afficher « Couleur anneau 2 »] -&gt; /Saisir couleur2/</w:t>
        <w:br/>
        <w:t xml:space="preserve">   |</w:t>
        <w:br/>
        <w:t>[Afficher « Couleur anneau 3 »] -&gt; /Saisir couleur3/</w:t>
        <w:br/>
        <w:t xml:space="preserve">   |</w:t>
        <w:br/>
        <w:t>[Afficher « Couleur anneau 4 »] -&gt; /Saisir couleur4/</w:t>
        <w:br/>
        <w:t xml:space="preserve">   |</w:t>
        <w:br/>
        <w:t>(Fin)</w:t>
      </w:r>
    </w:p>
    <w:p>
      <w:r>
        <w:t>Code source Python :</w:t>
      </w:r>
    </w:p>
    <w:p>
      <w:r>
        <w:rPr>
          <w:rFonts w:ascii="Consolas" w:hAnsi="Consolas"/>
          <w:sz w:val="18"/>
        </w:rPr>
        <w:t># Mini projet - Algorigramme 1 : saisir et stocker les 4 couleurs</w:t>
        <w:br/>
        <w:t>print("Couleur de l'anneau 1 :")</w:t>
        <w:br/>
        <w:t>couleur1 = input()</w:t>
        <w:br/>
        <w:t>print("Couleur de l'anneau 2 :")</w:t>
        <w:br/>
        <w:t>couleur2 = input()</w:t>
        <w:br/>
        <w:t>print("Couleur de l'anneau 3 :")</w:t>
        <w:br/>
        <w:t>couleur3 = input()</w:t>
        <w:br/>
        <w:t>print("Couleur de l'anneau 4 (tolérance) :")</w:t>
        <w:br/>
        <w:t>couleur4 = input()</w:t>
        <w:br/>
        <w:t>print("Couleurs enregistrées :", couleur1, couleur2, couleur3, couleur4)</w:t>
      </w:r>
    </w:p>
    <w:p>
      <w:pPr>
        <w:pStyle w:val="Heading1"/>
      </w:pPr>
      <w:r>
        <w:t>Mini projet – Algorigramme 2 : couleur -&gt; valeur</w:t>
      </w:r>
    </w:p>
    <w:p>
      <w:r>
        <w:t>Algorigramme (légende : (  ) début/fin, /  / entrée-sortie, [  ] traitement, &lt;  &gt; test, [[  ]] sous-programme) :</w:t>
      </w:r>
    </w:p>
    <w:p>
      <w:r>
        <w:rPr>
          <w:rFonts w:ascii="Consolas" w:hAnsi="Consolas"/>
          <w:sz w:val="18"/>
        </w:rPr>
        <w:t>(Début)</w:t>
        <w:br/>
        <w:t xml:space="preserve">   |</w:t>
        <w:br/>
        <w:t>/Saisir couleur/</w:t>
        <w:br/>
        <w:t xml:space="preserve">   |</w:t>
        <w:br/>
        <w:t>&lt;couleur = noir ?&gt;  --oui--&gt; valeur = 0</w:t>
        <w:br/>
        <w:t xml:space="preserve">   | non</w:t>
        <w:br/>
        <w:t>&lt;couleur = marron ?&gt; --oui--&gt; valeur = 1</w:t>
        <w:br/>
        <w:t xml:space="preserve">   | non</w:t>
        <w:br/>
        <w:t xml:space="preserve">   ...  (rouge 2, orange 3, jaune 4, vert 5, bleu 6, violet 7, gris 8)</w:t>
        <w:br/>
        <w:t>&lt;couleur = blanc ?&gt; --oui--&gt; valeur = 9</w:t>
        <w:br/>
        <w:t xml:space="preserve">   | non</w:t>
        <w:br/>
        <w:t>valeur = -1 (couleur inconnue)</w:t>
        <w:br/>
        <w:t xml:space="preserve">   |</w:t>
        <w:br/>
        <w:t>/Afficher valeur/</w:t>
        <w:br/>
        <w:t xml:space="preserve">   |</w:t>
        <w:br/>
        <w:t>(Fin)</w:t>
      </w:r>
    </w:p>
    <w:p>
      <w:r>
        <w:t>Code source Python :</w:t>
      </w:r>
    </w:p>
    <w:p>
      <w:r>
        <w:rPr>
          <w:rFonts w:ascii="Consolas" w:hAnsi="Consolas"/>
          <w:sz w:val="18"/>
        </w:rPr>
        <w:t># Mini projet - Algorigramme 2 : valeur correspondant à une couleur</w:t>
        <w:br/>
        <w:t>print("Entrez une couleur :")</w:t>
        <w:br/>
        <w:t>couleur = input().lower().strip()</w:t>
        <w:br/>
        <w:t>if couleur == "noir":</w:t>
        <w:br/>
        <w:t xml:space="preserve">    valeur = 0</w:t>
        <w:br/>
        <w:t>elif couleur == "marron":</w:t>
        <w:br/>
        <w:t xml:space="preserve">    valeur = 1</w:t>
        <w:br/>
        <w:t>elif couleur == "rouge":</w:t>
        <w:br/>
        <w:t xml:space="preserve">    valeur = 2</w:t>
        <w:br/>
        <w:t>elif couleur == "orange":</w:t>
        <w:br/>
        <w:t xml:space="preserve">    valeur = 3</w:t>
        <w:br/>
        <w:t>elif couleur == "jaune":</w:t>
        <w:br/>
        <w:t xml:space="preserve">    valeur = 4</w:t>
        <w:br/>
        <w:t>elif couleur == "vert":</w:t>
        <w:br/>
        <w:t xml:space="preserve">    valeur = 5</w:t>
        <w:br/>
        <w:t>elif couleur == "bleu":</w:t>
        <w:br/>
        <w:t xml:space="preserve">    valeur = 6</w:t>
        <w:br/>
        <w:t>elif couleur == "violet":</w:t>
        <w:br/>
        <w:t xml:space="preserve">    valeur = 7</w:t>
        <w:br/>
        <w:t>elif couleur == "gris":</w:t>
        <w:br/>
        <w:t xml:space="preserve">    valeur = 8</w:t>
        <w:br/>
        <w:t>elif couleur == "blanc":</w:t>
        <w:br/>
        <w:t xml:space="preserve">    valeur = 9</w:t>
        <w:br/>
        <w:t>else:</w:t>
        <w:br/>
        <w:t xml:space="preserve">    valeur = -1</w:t>
        <w:br/>
        <w:t>if valeur == -1:</w:t>
        <w:br/>
        <w:t xml:space="preserve">    print("Couleur inconnue")</w:t>
        <w:br/>
        <w:t>else:</w:t>
        <w:br/>
        <w:t xml:space="preserve">    print("La valeur de la couleur", couleur, "est", valeur)</w:t>
      </w:r>
    </w:p>
    <w:p>
      <w:pPr>
        <w:pStyle w:val="Heading1"/>
      </w:pPr>
      <w:r>
        <w:t>Mini projet – Algorigramme 3 : 3 couleurs -&gt; valeur de R</w:t>
      </w:r>
    </w:p>
    <w:p>
      <w:r>
        <w:t>Algorigramme (légende : (  ) début/fin, /  / entrée-sortie, [  ] traitement, &lt;  &gt; test, [[  ]] sous-programme) :</w:t>
      </w:r>
    </w:p>
    <w:p>
      <w:r>
        <w:rPr>
          <w:rFonts w:ascii="Consolas" w:hAnsi="Consolas"/>
          <w:sz w:val="18"/>
        </w:rPr>
        <w:t>(Début)</w:t>
        <w:br/>
        <w:t xml:space="preserve">   |</w:t>
        <w:br/>
        <w:t>/Saisir couleur1, couleur2, couleur3/</w:t>
        <w:br/>
        <w:t xml:space="preserve">   |</w:t>
        <w:br/>
        <w:t>[[ v1 = valeur(couleur1) ]]  (sous-programme algorigramme 2)</w:t>
        <w:br/>
        <w:t>[[ v2 = valeur(couleur2) ]]</w:t>
        <w:br/>
        <w:t>[[ v3 = valeur(couleur3) ]]</w:t>
        <w:br/>
        <w:t xml:space="preserve">   |</w:t>
        <w:br/>
        <w:t>[X = v1 x 10 + v2]</w:t>
        <w:br/>
        <w:t>[Y = v3]</w:t>
        <w:br/>
        <w:t>[R = X x 10^Y]</w:t>
        <w:br/>
        <w:t xml:space="preserve">   |</w:t>
        <w:br/>
        <w:t>/Afficher R/</w:t>
        <w:br/>
        <w:t xml:space="preserve">   |</w:t>
        <w:br/>
        <w:t>(Fin)</w:t>
      </w:r>
    </w:p>
    <w:p>
      <w:r>
        <w:t>Code source Python :</w:t>
      </w:r>
    </w:p>
    <w:p>
      <w:r>
        <w:rPr>
          <w:rFonts w:ascii="Consolas" w:hAnsi="Consolas"/>
          <w:sz w:val="18"/>
        </w:rPr>
        <w:t># Mini projet - Algorigramme 3 : convertir 3 couleurs en valeur R = X * 10^Y</w:t>
        <w:br/>
        <w:br/>
        <w:br/>
        <w:t>def valeur_couleur(couleur):</w:t>
        <w:br/>
        <w:t xml:space="preserve">    couleur = couleur.lower().strip()</w:t>
        <w:br/>
        <w:t xml:space="preserve">    if couleur == "noir":</w:t>
        <w:br/>
        <w:t xml:space="preserve">        return 0</w:t>
        <w:br/>
        <w:t xml:space="preserve">    elif couleur == "marron":</w:t>
        <w:br/>
        <w:t xml:space="preserve">        return 1</w:t>
        <w:br/>
        <w:t xml:space="preserve">    elif couleur == "rouge":</w:t>
        <w:br/>
        <w:t xml:space="preserve">        return 2</w:t>
        <w:br/>
        <w:t xml:space="preserve">    elif couleur == "orange":</w:t>
        <w:br/>
        <w:t xml:space="preserve">        return 3</w:t>
        <w:br/>
        <w:t xml:space="preserve">    elif couleur == "jaune":</w:t>
        <w:br/>
        <w:t xml:space="preserve">        return 4</w:t>
        <w:br/>
        <w:t xml:space="preserve">    elif couleur == "vert":</w:t>
        <w:br/>
        <w:t xml:space="preserve">        return 5</w:t>
        <w:br/>
        <w:t xml:space="preserve">    elif couleur == "bleu":</w:t>
        <w:br/>
        <w:t xml:space="preserve">        return 6</w:t>
        <w:br/>
        <w:t xml:space="preserve">    elif couleur == "violet":</w:t>
        <w:br/>
        <w:t xml:space="preserve">        return 7</w:t>
        <w:br/>
        <w:t xml:space="preserve">    elif couleur == "gris":</w:t>
        <w:br/>
        <w:t xml:space="preserve">        return 8</w:t>
        <w:br/>
        <w:t xml:space="preserve">    elif couleur == "blanc":</w:t>
        <w:br/>
        <w:t xml:space="preserve">        return 9</w:t>
        <w:br/>
        <w:t xml:space="preserve">    else:</w:t>
        <w:br/>
        <w:t xml:space="preserve">        return -1</w:t>
        <w:br/>
        <w:br/>
        <w:br/>
        <w:t>print("Couleur de l'anneau 1 :")</w:t>
        <w:br/>
        <w:t>c1 = valeur_couleur(input())</w:t>
        <w:br/>
        <w:t>print("Couleur de l'anneau 2 :")</w:t>
        <w:br/>
        <w:t>c2 = valeur_couleur(input())</w:t>
        <w:br/>
        <w:t>print("Couleur de l'anneau 3 :")</w:t>
        <w:br/>
        <w:t>c3 = valeur_couleur(input())</w:t>
        <w:br/>
        <w:br/>
        <w:t>if c1 == -1 or c2 == -1 or c3 == -1:</w:t>
        <w:br/>
        <w:t xml:space="preserve">    print("Erreur : couleur inconnue")</w:t>
        <w:br/>
        <w:t>else:</w:t>
        <w:br/>
        <w:t xml:space="preserve">    x = c1 * 10 + c2</w:t>
        <w:br/>
        <w:t xml:space="preserve">    y = c3</w:t>
        <w:br/>
        <w:t xml:space="preserve">    r = x * 10 ** y</w:t>
        <w:br/>
        <w:t xml:space="preserve">    print("R =", r, "ohms")</w:t>
      </w:r>
    </w:p>
    <w:p>
      <w:pPr>
        <w:pStyle w:val="Heading1"/>
      </w:pPr>
      <w:r>
        <w:t>Mini projet – Algorigramme 4 : valeur et tolérance</w:t>
      </w:r>
    </w:p>
    <w:p>
      <w:r>
        <w:t>Algorigramme (légende : (  ) début/fin, /  / entrée-sortie, [  ] traitement, &lt;  &gt; test, [[  ]] sous-programme) :</w:t>
      </w:r>
    </w:p>
    <w:p>
      <w:r>
        <w:rPr>
          <w:rFonts w:ascii="Consolas" w:hAnsi="Consolas"/>
          <w:sz w:val="18"/>
        </w:rPr>
        <w:t>(Début)</w:t>
        <w:br/>
        <w:t xml:space="preserve">   |</w:t>
        <w:br/>
        <w:t>[[ Saisir les 4 couleurs ]]  (sous-programme algorigramme 1)</w:t>
        <w:br/>
        <w:t xml:space="preserve">   |</w:t>
        <w:br/>
        <w:t>[[ R = valeur_resistance(c1, c2, c3) ]]  (sous-programme algorigramme 3)</w:t>
        <w:br/>
        <w:t xml:space="preserve">   |</w:t>
        <w:br/>
        <w:t>[[ T = tolérance(c4) ]]  (marron 1%, rouge 2%, vert 0,25%, bleu 0,2%,</w:t>
        <w:br/>
        <w:t xml:space="preserve">                          violet 0,1%, or 5%, argent 10%)</w:t>
        <w:br/>
        <w:t xml:space="preserve">   |</w:t>
        <w:br/>
        <w:t>/Afficher R et T/</w:t>
        <w:br/>
        <w:t xml:space="preserve">   |</w:t>
        <w:br/>
        <w:t>(Fin)</w:t>
      </w:r>
    </w:p>
    <w:p>
      <w:r>
        <w:t>Code source Python :</w:t>
      </w:r>
    </w:p>
    <w:p>
      <w:r>
        <w:rPr>
          <w:rFonts w:ascii="Consolas" w:hAnsi="Consolas"/>
          <w:sz w:val="18"/>
        </w:rPr>
        <w:t># Mini projet - Algorigramme 4 : valeur et tolérance d'une résistance</w:t>
        <w:br/>
        <w:br/>
        <w:br/>
        <w:t># Sous-programme 1 (algorigramme 1) : saisie des 4 couleurs</w:t>
        <w:br/>
        <w:t>def saisir_couleurs():</w:t>
        <w:br/>
        <w:t xml:space="preserve">    print("Couleur de l'anneau 1 :")</w:t>
        <w:br/>
        <w:t xml:space="preserve">    c1 = input()</w:t>
        <w:br/>
        <w:t xml:space="preserve">    print("Couleur de l'anneau 2 :")</w:t>
        <w:br/>
        <w:t xml:space="preserve">    c2 = input()</w:t>
        <w:br/>
        <w:t xml:space="preserve">    print("Couleur de l'anneau 3 :")</w:t>
        <w:br/>
        <w:t xml:space="preserve">    c3 = input()</w:t>
        <w:br/>
        <w:t xml:space="preserve">    print("Couleur de l'anneau 4 (tolérance) :")</w:t>
        <w:br/>
        <w:t xml:space="preserve">    c4 = input()</w:t>
        <w:br/>
        <w:t xml:space="preserve">    return c1, c2, c3, c4</w:t>
        <w:br/>
        <w:br/>
        <w:br/>
        <w:t># Sous-programme 2 (algorigramme 2) : couleur -&gt; chiffre</w:t>
        <w:br/>
        <w:t>def valeur_couleur(couleur):</w:t>
        <w:br/>
        <w:t xml:space="preserve">    couleur = couleur.lower().strip()</w:t>
        <w:br/>
        <w:t xml:space="preserve">    if couleur == "noir":</w:t>
        <w:br/>
        <w:t xml:space="preserve">        return 0</w:t>
        <w:br/>
        <w:t xml:space="preserve">    elif couleur == "marron":</w:t>
        <w:br/>
        <w:t xml:space="preserve">        return 1</w:t>
        <w:br/>
        <w:t xml:space="preserve">    elif couleur == "rouge":</w:t>
        <w:br/>
        <w:t xml:space="preserve">        return 2</w:t>
        <w:br/>
        <w:t xml:space="preserve">    elif couleur == "orange":</w:t>
        <w:br/>
        <w:t xml:space="preserve">        return 3</w:t>
        <w:br/>
        <w:t xml:space="preserve">    elif couleur == "jaune":</w:t>
        <w:br/>
        <w:t xml:space="preserve">        return 4</w:t>
        <w:br/>
        <w:t xml:space="preserve">    elif couleur == "vert":</w:t>
        <w:br/>
        <w:t xml:space="preserve">        return 5</w:t>
        <w:br/>
        <w:t xml:space="preserve">    elif couleur == "bleu":</w:t>
        <w:br/>
        <w:t xml:space="preserve">        return 6</w:t>
        <w:br/>
        <w:t xml:space="preserve">    elif couleur == "violet":</w:t>
        <w:br/>
        <w:t xml:space="preserve">        return 7</w:t>
        <w:br/>
        <w:t xml:space="preserve">    elif couleur == "gris":</w:t>
        <w:br/>
        <w:t xml:space="preserve">        return 8</w:t>
        <w:br/>
        <w:t xml:space="preserve">    elif couleur == "blanc":</w:t>
        <w:br/>
        <w:t xml:space="preserve">        return 9</w:t>
        <w:br/>
        <w:t xml:space="preserve">    else:</w:t>
        <w:br/>
        <w:t xml:space="preserve">        return -1</w:t>
        <w:br/>
        <w:br/>
        <w:br/>
        <w:t># Sous-programme 3 (algorigramme 3) : 3 couleurs -&gt; valeur de R</w:t>
        <w:br/>
        <w:t>def valeur_resistance(c1, c2, c3):</w:t>
        <w:br/>
        <w:t xml:space="preserve">    v1 = valeur_couleur(c1)</w:t>
        <w:br/>
        <w:t xml:space="preserve">    v2 = valeur_couleur(c2)</w:t>
        <w:br/>
        <w:t xml:space="preserve">    v3 = valeur_couleur(c3)</w:t>
        <w:br/>
        <w:t xml:space="preserve">    if v1 == -1 or v2 == -1 or v3 == -1:</w:t>
        <w:br/>
        <w:t xml:space="preserve">        return -1</w:t>
        <w:br/>
        <w:t xml:space="preserve">    x = v1 * 10 + v2</w:t>
        <w:br/>
        <w:t xml:space="preserve">    y = v3</w:t>
        <w:br/>
        <w:t xml:space="preserve">    return x * 10 ** y</w:t>
        <w:br/>
        <w:br/>
        <w:br/>
        <w:t># Nouveau sous-programme : 4e couleur -&gt; tolérance (tableau de l'énoncé)</w:t>
        <w:br/>
        <w:t>def tolerance(couleur):</w:t>
        <w:br/>
        <w:t xml:space="preserve">    couleur = couleur.lower().strip()</w:t>
        <w:br/>
        <w:t xml:space="preserve">    if couleur == "marron":</w:t>
        <w:br/>
        <w:t xml:space="preserve">        return "1%"</w:t>
        <w:br/>
        <w:t xml:space="preserve">    elif couleur == "rouge":</w:t>
        <w:br/>
        <w:t xml:space="preserve">        return "2%"</w:t>
        <w:br/>
        <w:t xml:space="preserve">    elif couleur == "vert":</w:t>
        <w:br/>
        <w:t xml:space="preserve">        return "0,25%"</w:t>
        <w:br/>
        <w:t xml:space="preserve">    elif couleur == "bleu":</w:t>
        <w:br/>
        <w:t xml:space="preserve">        return "0,2%"</w:t>
        <w:br/>
        <w:t xml:space="preserve">    elif couleur == "violet":</w:t>
        <w:br/>
        <w:t xml:space="preserve">        return "0,1%"</w:t>
        <w:br/>
        <w:t xml:space="preserve">    elif couleur == "or":</w:t>
        <w:br/>
        <w:t xml:space="preserve">        return "5%"</w:t>
        <w:br/>
        <w:t xml:space="preserve">    elif couleur == "argent":</w:t>
        <w:br/>
        <w:t xml:space="preserve">        return "10%"</w:t>
        <w:br/>
        <w:t xml:space="preserve">    else:</w:t>
        <w:br/>
        <w:t xml:space="preserve">        return "inconnue"</w:t>
        <w:br/>
        <w:br/>
        <w:br/>
        <w:t># Programme principal</w:t>
        <w:br/>
        <w:t>c1, c2, c3, c4 = saisir_couleurs()</w:t>
        <w:br/>
        <w:t>r = valeur_resistance(c1, c2, c3)</w:t>
        <w:br/>
        <w:t>t = tolerance(c4)</w:t>
        <w:br/>
        <w:t>if r == -1:</w:t>
        <w:br/>
        <w:t xml:space="preserve">    print("Erreur : une des trois premières couleurs est inconnue")</w:t>
        <w:br/>
        <w:t>else:</w:t>
        <w:br/>
        <w:t xml:space="preserve">    print("Valeur de la résistance : R =", r, "ohms")</w:t>
        <w:br/>
        <w:t xml:space="preserve">    print("Tolérance :", 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